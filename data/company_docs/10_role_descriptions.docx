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Role Descriptions</w:t>
      </w:r>
    </w:p>
    <w:p>
      <w:r>
        <w:t>Version: 1.0 | Effective: 2026-01-01</w:t>
      </w:r>
    </w:p>
    <w:p>
      <w:pPr>
        <w:pStyle w:val="Heading2"/>
      </w:pPr>
      <w:r>
        <w:t>1. Sales and Marketing</w:t>
      </w:r>
    </w:p>
    <w:p>
      <w:pPr>
        <w:pStyle w:val="Heading3"/>
      </w:pPr>
      <w:r>
        <w:t>1.1 Sales Executive</w:t>
      </w:r>
    </w:p>
    <w:p>
      <w:r>
        <w:t>Responsible for lead generation, conducting software demonstrations, and closing deals for our B2B SaaS platform.</w:t>
      </w:r>
    </w:p>
    <w:p>
      <w:pPr>
        <w:pStyle w:val="Heading3"/>
      </w:pPr>
      <w:r>
        <w:t>1.2 Marketing Executive</w:t>
      </w:r>
    </w:p>
    <w:p>
      <w:r>
        <w:t>Handles inbound marketing funnels, creates content, manages campaigns, and tracks marketing ROI to support the sales pipeline.</w:t>
      </w:r>
    </w:p>
    <w:p>
      <w:pPr>
        <w:pStyle w:val="Heading2"/>
      </w:pPr>
      <w:r>
        <w:t>2. Customer and Software Support</w:t>
      </w:r>
    </w:p>
    <w:p>
      <w:pPr>
        <w:pStyle w:val="Heading3"/>
      </w:pPr>
      <w:r>
        <w:t>2.1 Customer Support Executive</w:t>
      </w:r>
    </w:p>
    <w:p>
      <w:r>
        <w:t>The first point of contact for clients. Resolves general queries, billing issues, and escalates technical problems.</w:t>
      </w:r>
    </w:p>
    <w:p>
      <w:pPr>
        <w:pStyle w:val="Heading3"/>
      </w:pPr>
      <w:r>
        <w:t>2.2 Software Support Engineer</w:t>
      </w:r>
    </w:p>
    <w:p>
      <w:r>
        <w:t>Handles escalated technical issues, diagnoses software bugs, and provides technical workarounds for complex customer problems.</w:t>
      </w:r>
    </w:p>
    <w:p>
      <w:pPr>
        <w:pStyle w:val="Heading2"/>
      </w:pPr>
      <w:r>
        <w:t>3. Operations and HR</w:t>
      </w:r>
    </w:p>
    <w:p>
      <w:pPr>
        <w:pStyle w:val="Heading3"/>
      </w:pPr>
      <w:r>
        <w:t>3.1 HR Executive</w:t>
      </w:r>
    </w:p>
    <w:p>
      <w:r>
        <w:t>Manages recruitment, onboarding, employee relations, performance reviews, and enforces company policies.</w:t>
      </w:r>
    </w:p>
    <w:p>
      <w:pPr>
        <w:pStyle w:val="Heading3"/>
      </w:pPr>
      <w:r>
        <w:t>3.2 Operations Coordinator</w:t>
      </w:r>
    </w:p>
    <w:p>
      <w:r>
        <w:t>Oversees daily administrative tasks, coordinates internal communications, and ensures office facilities operate smoothly.</w:t>
      </w:r>
    </w:p>
    <w:p>
      <w:pPr>
        <w:pStyle w:val="Heading2"/>
      </w:pPr>
      <w:r>
        <w:t>4. Finance and Data</w:t>
      </w:r>
    </w:p>
    <w:p>
      <w:pPr>
        <w:pStyle w:val="Heading3"/>
      </w:pPr>
      <w:r>
        <w:t>4.1 Finance Associate</w:t>
      </w:r>
    </w:p>
    <w:p>
      <w:r>
        <w:t>Processes payroll, handles expense reimbursements, manages client invoicing, and tracks vendor payments.</w:t>
      </w:r>
    </w:p>
    <w:p>
      <w:pPr>
        <w:pStyle w:val="Heading3"/>
      </w:pPr>
      <w:r>
        <w:t>4.2 Data Analyst</w:t>
      </w:r>
    </w:p>
    <w:p>
      <w:r>
        <w:t>Analyzes product usage data, creates business intelligence dashboards, and provides data-driven insights to leadership.</w:t>
      </w:r>
    </w:p>
    <w:p>
      <w:pPr>
        <w:pStyle w:val="Heading2"/>
      </w:pPr>
      <w:r>
        <w:t>5. Engineering and Management</w:t>
      </w:r>
    </w:p>
    <w:p>
      <w:pPr>
        <w:pStyle w:val="Heading3"/>
      </w:pPr>
      <w:r>
        <w:t>5.1 DevOps/IT Engineer</w:t>
      </w:r>
    </w:p>
    <w:p>
      <w:r>
        <w:t>Maintains company infrastructure, enforces information security policies, and provisions IT equipment for employees.</w:t>
      </w:r>
    </w:p>
    <w:p>
      <w:pPr>
        <w:pStyle w:val="Heading3"/>
      </w:pPr>
      <w:r>
        <w:t>5.2 Branch/Team Manager</w:t>
      </w:r>
    </w:p>
    <w:p>
      <w:r>
        <w:t>Leads their respective department, approves leaves and expenses, conducts performance reviews, and sets team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